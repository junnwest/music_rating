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Music Consumption Patterns of Serious Korean Listeners</w:t>
        <w:br/>
      </w:r>
    </w:p>
    <w:p>
      <w:pPr>
        <w:jc w:val="center"/>
      </w:pPr>
      <w:r>
        <w:rPr>
          <w:i/>
          <w:sz w:val="24"/>
        </w:rPr>
        <w:t>Research Report and Seed Catalog</w:t>
        <w:br/>
      </w:r>
    </w:p>
    <w:p>
      <w:pPr>
        <w:jc w:val="center"/>
      </w:pPr>
      <w:r>
        <w:rPr>
          <w:i/>
        </w:rPr>
        <w:t>April 30, 2026</w:t>
      </w:r>
    </w:p>
    <w:p/>
    <w:p>
      <w:pPr>
        <w:pStyle w:val="Heading1"/>
      </w:pPr>
      <w:r>
        <w:t>Step 1 — Nationality / Origin Breakdown</w:t>
      </w:r>
    </w:p>
    <w:p>
      <w:r>
        <w:t>Korean domestic: 55–65%</w:t>
        <w:br/>
        <w:t>American/Western: 25–35%</w:t>
        <w:br/>
        <w:t>Japanese: 7–12%</w:t>
        <w:br/>
        <w:t>Other: 3–8%</w:t>
        <w:br/>
        <w:br/>
        <w:t>Evidence: Circle Chart annual reports, Korean Music Awards trends, IZM year-end analysis, Melon/Hankyoreh critic lists. Casual listeners skew heavily toward K-pop and ballads, while serious listeners diversify toward indie, rock, R&amp;B, and hip-hop.</w:t>
      </w:r>
    </w:p>
    <w:p>
      <w:pPr>
        <w:pStyle w:val="Heading1"/>
      </w:pPr>
      <w:r>
        <w:t>Step 2 — Genre Breakdown Within Each Origin</w:t>
      </w:r>
    </w:p>
    <w:p>
      <w:r>
        <w:t>Korean:</w:t>
        <w:br/>
        <w:t>- Indie rock / alternative</w:t>
        <w:br/>
        <w:t>- Hip-hop</w:t>
        <w:br/>
        <w:t>- R&amp;B / soul</w:t>
        <w:br/>
        <w:t>- Singer-songwriter / folk</w:t>
        <w:br/>
        <w:t>- Experimental / electronic</w:t>
        <w:br/>
        <w:br/>
        <w:t>Western:</w:t>
        <w:br/>
        <w:t>- Alternative rock / indie</w:t>
        <w:br/>
        <w:t>- Hip-hop</w:t>
        <w:br/>
        <w:t>- Electronic</w:t>
        <w:br/>
        <w:t>- Jazz / classic canon</w:t>
        <w:br/>
        <w:br/>
        <w:t>Japanese:</w:t>
        <w:br/>
        <w:t>- City pop</w:t>
        <w:br/>
        <w:t>- Indie rock</w:t>
        <w:br/>
        <w:t>- Anime-adjacent music</w:t>
        <w:br/>
        <w:br/>
        <w:t>Other:</w:t>
        <w:br/>
        <w:t>- European electronic</w:t>
        <w:br/>
        <w:t>- Latin niche genres</w:t>
      </w:r>
    </w:p>
    <w:p>
      <w:pPr>
        <w:pStyle w:val="Heading1"/>
      </w:pPr>
      <w:r>
        <w:t>Step 3 — Era and Format Preferences</w:t>
      </w:r>
    </w:p>
    <w:p>
      <w:r>
        <w:t>Serious listeners consume both contemporary releases and canonical albums.</w:t>
        <w:br/>
        <w:t>Important eras:</w:t>
        <w:br/>
        <w:t>- 1970s Korean folk/rock</w:t>
        <w:br/>
        <w:t>- 1980s ballad and pop</w:t>
        <w:br/>
        <w:t>- 1990s Seo Taiji era and modern rock</w:t>
        <w:br/>
        <w:t>- 2000s indie expansion</w:t>
        <w:br/>
        <w:t>- 2010s R&amp;B / hip-hop growth</w:t>
        <w:br/>
        <w:t>- 2020s experimental pop and indie</w:t>
        <w:br/>
        <w:br/>
        <w:t>Albums, not singles, dominate listening behavior.</w:t>
      </w:r>
    </w:p>
    <w:p>
      <w:pPr>
        <w:pStyle w:val="Heading1"/>
      </w:pPr>
      <w:r>
        <w:t>Step 4 — Seed Catalog (Sample Extract)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﻿Origin</w:t>
            </w:r>
          </w:p>
        </w:tc>
        <w:tc>
          <w:tcPr>
            <w:tcW w:type="dxa" w:w="1234"/>
          </w:tcPr>
          <w:p>
            <w:r>
              <w:t>Artist</w:t>
            </w:r>
          </w:p>
        </w:tc>
        <w:tc>
          <w:tcPr>
            <w:tcW w:type="dxa" w:w="1234"/>
          </w:tcPr>
          <w:p>
            <w:r>
              <w:t>Album</w:t>
            </w:r>
          </w:p>
        </w:tc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Genre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Basis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Yoo Jae Ha</w:t>
            </w:r>
          </w:p>
        </w:tc>
        <w:tc>
          <w:tcPr>
            <w:tcW w:type="dxa" w:w="1234"/>
          </w:tcPr>
          <w:p>
            <w:r>
              <w:t>Because I Love You</w:t>
            </w:r>
          </w:p>
        </w:tc>
        <w:tc>
          <w:tcPr>
            <w:tcW w:type="dxa" w:w="1234"/>
          </w:tcPr>
          <w:p>
            <w:r>
              <w:t>1987</w:t>
            </w:r>
          </w:p>
        </w:tc>
        <w:tc>
          <w:tcPr>
            <w:tcW w:type="dxa" w:w="1234"/>
          </w:tcPr>
          <w:p>
            <w:r>
              <w:t>Korean pop / singer-songwriter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Deulgukhwa</w:t>
            </w:r>
          </w:p>
        </w:tc>
        <w:tc>
          <w:tcPr>
            <w:tcW w:type="dxa" w:w="1234"/>
          </w:tcPr>
          <w:p>
            <w:r>
              <w:t>Deulgukhwa</w:t>
            </w:r>
          </w:p>
        </w:tc>
        <w:tc>
          <w:tcPr>
            <w:tcW w:type="dxa" w:w="1234"/>
          </w:tcPr>
          <w:p>
            <w:r>
              <w:t>1985</w:t>
            </w:r>
          </w:p>
        </w:tc>
        <w:tc>
          <w:tcPr>
            <w:tcW w:type="dxa" w:w="1234"/>
          </w:tcPr>
          <w:p>
            <w:r>
              <w:t>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Shin Joong Hyun &amp; Yup Juns</w:t>
            </w:r>
          </w:p>
        </w:tc>
        <w:tc>
          <w:tcPr>
            <w:tcW w:type="dxa" w:w="1234"/>
          </w:tcPr>
          <w:p>
            <w:r>
              <w:t>Shin Joong Hyun &amp; Yup Juns</w:t>
            </w:r>
          </w:p>
        </w:tc>
        <w:tc>
          <w:tcPr>
            <w:tcW w:type="dxa" w:w="1234"/>
          </w:tcPr>
          <w:p>
            <w:r>
              <w:t>1974</w:t>
            </w:r>
          </w:p>
        </w:tc>
        <w:tc>
          <w:tcPr>
            <w:tcW w:type="dxa" w:w="1234"/>
          </w:tcPr>
          <w:p>
            <w:r>
              <w:t>psychedelic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Kim Min Ki</w:t>
            </w:r>
          </w:p>
        </w:tc>
        <w:tc>
          <w:tcPr>
            <w:tcW w:type="dxa" w:w="1234"/>
          </w:tcPr>
          <w:p>
            <w:r>
              <w:t>Kim Min Ki</w:t>
            </w:r>
          </w:p>
        </w:tc>
        <w:tc>
          <w:tcPr>
            <w:tcW w:type="dxa" w:w="1234"/>
          </w:tcPr>
          <w:p>
            <w:r>
              <w:t>1971</w:t>
            </w:r>
          </w:p>
        </w:tc>
        <w:tc>
          <w:tcPr>
            <w:tcW w:type="dxa" w:w="1234"/>
          </w:tcPr>
          <w:p>
            <w:r>
              <w:t>folk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Sanulrim</w:t>
            </w:r>
          </w:p>
        </w:tc>
        <w:tc>
          <w:tcPr>
            <w:tcW w:type="dxa" w:w="1234"/>
          </w:tcPr>
          <w:p>
            <w:r>
              <w:t>What, Already?</w:t>
            </w:r>
          </w:p>
        </w:tc>
        <w:tc>
          <w:tcPr>
            <w:tcW w:type="dxa" w:w="1234"/>
          </w:tcPr>
          <w:p>
            <w:r>
              <w:t>1977</w:t>
            </w:r>
          </w:p>
        </w:tc>
        <w:tc>
          <w:tcPr>
            <w:tcW w:type="dxa" w:w="1234"/>
          </w:tcPr>
          <w:p>
            <w:r>
              <w:t>psychedelic rock /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One Day</w:t>
            </w:r>
          </w:p>
        </w:tc>
        <w:tc>
          <w:tcPr>
            <w:tcW w:type="dxa" w:w="1234"/>
          </w:tcPr>
          <w:p>
            <w:r>
              <w:t>1960·1965</w:t>
            </w:r>
          </w:p>
        </w:tc>
        <w:tc>
          <w:tcPr>
            <w:tcW w:type="dxa" w:w="1234"/>
          </w:tcPr>
          <w:p>
            <w:r>
              <w:t>1986</w:t>
            </w:r>
          </w:p>
        </w:tc>
        <w:tc>
          <w:tcPr>
            <w:tcW w:type="dxa" w:w="1234"/>
          </w:tcPr>
          <w:p>
            <w:r>
              <w:t>folk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Sanulrim</w:t>
            </w:r>
          </w:p>
        </w:tc>
        <w:tc>
          <w:tcPr>
            <w:tcW w:type="dxa" w:w="1234"/>
          </w:tcPr>
          <w:p>
            <w:r>
              <w:t>Even If It's Not Necessary</w:t>
            </w:r>
          </w:p>
        </w:tc>
        <w:tc>
          <w:tcPr>
            <w:tcW w:type="dxa" w:w="1234"/>
          </w:tcPr>
          <w:p>
            <w:r>
              <w:t>1978</w:t>
            </w:r>
          </w:p>
        </w:tc>
        <w:tc>
          <w:tcPr>
            <w:tcW w:type="dxa" w:w="1234"/>
          </w:tcPr>
          <w:p>
            <w:r>
              <w:t>psychedelic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Han Dae Soo</w:t>
            </w:r>
          </w:p>
        </w:tc>
        <w:tc>
          <w:tcPr>
            <w:tcW w:type="dxa" w:w="1234"/>
          </w:tcPr>
          <w:p>
            <w:r>
              <w:t>Long Long Road</w:t>
            </w:r>
          </w:p>
        </w:tc>
        <w:tc>
          <w:tcPr>
            <w:tcW w:type="dxa" w:w="1234"/>
          </w:tcPr>
          <w:p>
            <w:r>
              <w:t>1974</w:t>
            </w:r>
          </w:p>
        </w:tc>
        <w:tc>
          <w:tcPr>
            <w:tcW w:type="dxa" w:w="1234"/>
          </w:tcPr>
          <w:p>
            <w:r>
              <w:t>folk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N.EX.T</w:t>
            </w:r>
          </w:p>
        </w:tc>
        <w:tc>
          <w:tcPr>
            <w:tcW w:type="dxa" w:w="1234"/>
          </w:tcPr>
          <w:p>
            <w:r>
              <w:t>The Return of N.EX.T Part 1: The Being</w:t>
            </w:r>
          </w:p>
        </w:tc>
        <w:tc>
          <w:tcPr>
            <w:tcW w:type="dxa" w:w="1234"/>
          </w:tcPr>
          <w:p>
            <w:r>
              <w:t>1994</w:t>
            </w:r>
          </w:p>
        </w:tc>
        <w:tc>
          <w:tcPr>
            <w:tcW w:type="dxa" w:w="1234"/>
          </w:tcPr>
          <w:p>
            <w:r>
              <w:t>progressive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Lee Sang Eun</w:t>
            </w:r>
          </w:p>
        </w:tc>
        <w:tc>
          <w:tcPr>
            <w:tcW w:type="dxa" w:w="1234"/>
          </w:tcPr>
          <w:p>
            <w:r>
              <w:t>Gongmudohaga</w:t>
            </w:r>
          </w:p>
        </w:tc>
        <w:tc>
          <w:tcPr>
            <w:tcW w:type="dxa" w:w="1234"/>
          </w:tcPr>
          <w:p>
            <w:r>
              <w:t>1995</w:t>
            </w:r>
          </w:p>
        </w:tc>
        <w:tc>
          <w:tcPr>
            <w:tcW w:type="dxa" w:w="1234"/>
          </w:tcPr>
          <w:p>
            <w:r>
              <w:t>art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Jang Pill Soon</w:t>
            </w:r>
          </w:p>
        </w:tc>
        <w:tc>
          <w:tcPr>
            <w:tcW w:type="dxa" w:w="1234"/>
          </w:tcPr>
          <w:p>
            <w:r>
              <w:t>When My Loneliness Calls You</w:t>
            </w:r>
          </w:p>
        </w:tc>
        <w:tc>
          <w:tcPr>
            <w:tcW w:type="dxa" w:w="1234"/>
          </w:tcPr>
          <w:p>
            <w:r>
              <w:t>1997</w:t>
            </w:r>
          </w:p>
        </w:tc>
        <w:tc>
          <w:tcPr>
            <w:tcW w:type="dxa" w:w="1234"/>
          </w:tcPr>
          <w:p>
            <w:r>
              <w:t>folk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Kim Hyun Chul</w:t>
            </w:r>
          </w:p>
        </w:tc>
        <w:tc>
          <w:tcPr>
            <w:tcW w:type="dxa" w:w="1234"/>
          </w:tcPr>
          <w:p>
            <w:r>
              <w:t>Kim Hyun Chul Vol. 1</w:t>
            </w:r>
          </w:p>
        </w:tc>
        <w:tc>
          <w:tcPr>
            <w:tcW w:type="dxa" w:w="1234"/>
          </w:tcPr>
          <w:p>
            <w:r>
              <w:t>1989</w:t>
            </w:r>
          </w:p>
        </w:tc>
        <w:tc>
          <w:tcPr>
            <w:tcW w:type="dxa" w:w="1234"/>
          </w:tcPr>
          <w:p>
            <w:r>
              <w:t>city pop / Korean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Lee Moon Sae</w:t>
            </w:r>
          </w:p>
        </w:tc>
        <w:tc>
          <w:tcPr>
            <w:tcW w:type="dxa" w:w="1234"/>
          </w:tcPr>
          <w:p>
            <w:r>
              <w:t>Lee Moon Sae 4</w:t>
            </w:r>
          </w:p>
        </w:tc>
        <w:tc>
          <w:tcPr>
            <w:tcW w:type="dxa" w:w="1234"/>
          </w:tcPr>
          <w:p>
            <w:r>
              <w:t>1987</w:t>
            </w:r>
          </w:p>
        </w:tc>
        <w:tc>
          <w:tcPr>
            <w:tcW w:type="dxa" w:w="1234"/>
          </w:tcPr>
          <w:p>
            <w:r>
              <w:t>ballad /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Poet and Village Chief</w:t>
            </w:r>
          </w:p>
        </w:tc>
        <w:tc>
          <w:tcPr>
            <w:tcW w:type="dxa" w:w="1234"/>
          </w:tcPr>
          <w:p>
            <w:r>
              <w:t>Blue Sail</w:t>
            </w:r>
          </w:p>
        </w:tc>
        <w:tc>
          <w:tcPr>
            <w:tcW w:type="dxa" w:w="1234"/>
          </w:tcPr>
          <w:p>
            <w:r>
              <w:t>1986</w:t>
            </w:r>
          </w:p>
        </w:tc>
        <w:tc>
          <w:tcPr>
            <w:tcW w:type="dxa" w:w="1234"/>
          </w:tcPr>
          <w:p>
            <w:r>
              <w:t>folk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Kim Hyun Sik</w:t>
            </w:r>
          </w:p>
        </w:tc>
        <w:tc>
          <w:tcPr>
            <w:tcW w:type="dxa" w:w="1234"/>
          </w:tcPr>
          <w:p>
            <w:r>
              <w:t>Kim Hyun Sik Vol. 3</w:t>
            </w:r>
          </w:p>
        </w:tc>
        <w:tc>
          <w:tcPr>
            <w:tcW w:type="dxa" w:w="1234"/>
          </w:tcPr>
          <w:p>
            <w:r>
              <w:t>1986</w:t>
            </w:r>
          </w:p>
        </w:tc>
        <w:tc>
          <w:tcPr>
            <w:tcW w:type="dxa" w:w="1234"/>
          </w:tcPr>
          <w:p>
            <w:r>
              <w:t>soul / ballad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Light and Salt</w:t>
            </w:r>
          </w:p>
        </w:tc>
        <w:tc>
          <w:tcPr>
            <w:tcW w:type="dxa" w:w="1234"/>
          </w:tcPr>
          <w:p>
            <w:r>
              <w:t>Light and Salt Vol. 1</w:t>
            </w:r>
          </w:p>
        </w:tc>
        <w:tc>
          <w:tcPr>
            <w:tcW w:type="dxa" w:w="1234"/>
          </w:tcPr>
          <w:p>
            <w:r>
              <w:t>1990</w:t>
            </w:r>
          </w:p>
        </w:tc>
        <w:tc>
          <w:tcPr>
            <w:tcW w:type="dxa" w:w="1234"/>
          </w:tcPr>
          <w:p>
            <w:r>
              <w:t>jazz pop / city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Sinawe</w:t>
            </w:r>
          </w:p>
        </w:tc>
        <w:tc>
          <w:tcPr>
            <w:tcW w:type="dxa" w:w="1234"/>
          </w:tcPr>
          <w:p>
            <w:r>
              <w:t>Heavy Metal Sinawe</w:t>
            </w:r>
          </w:p>
        </w:tc>
        <w:tc>
          <w:tcPr>
            <w:tcW w:type="dxa" w:w="1234"/>
          </w:tcPr>
          <w:p>
            <w:r>
              <w:t>1986</w:t>
            </w:r>
          </w:p>
        </w:tc>
        <w:tc>
          <w:tcPr>
            <w:tcW w:type="dxa" w:w="1234"/>
          </w:tcPr>
          <w:p>
            <w:r>
              <w:t>heavy metal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H2O</w:t>
            </w:r>
          </w:p>
        </w:tc>
        <w:tc>
          <w:tcPr>
            <w:tcW w:type="dxa" w:w="1234"/>
          </w:tcPr>
          <w:p>
            <w:r>
              <w:t>Today I Saw The Past</w:t>
            </w:r>
          </w:p>
        </w:tc>
        <w:tc>
          <w:tcPr>
            <w:tcW w:type="dxa" w:w="1234"/>
          </w:tcPr>
          <w:p>
            <w:r>
              <w:t>1993</w:t>
            </w:r>
          </w:p>
        </w:tc>
        <w:tc>
          <w:tcPr>
            <w:tcW w:type="dxa" w:w="1234"/>
          </w:tcPr>
          <w:p>
            <w:r>
              <w:t>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Seo Taiji and Boys</w:t>
            </w:r>
          </w:p>
        </w:tc>
        <w:tc>
          <w:tcPr>
            <w:tcW w:type="dxa" w:w="1234"/>
          </w:tcPr>
          <w:p>
            <w:r>
              <w:t>Seo Taiji and Boys</w:t>
            </w:r>
          </w:p>
        </w:tc>
        <w:tc>
          <w:tcPr>
            <w:tcW w:type="dxa" w:w="1234"/>
          </w:tcPr>
          <w:p>
            <w:r>
              <w:t>1992</w:t>
            </w:r>
          </w:p>
        </w:tc>
        <w:tc>
          <w:tcPr>
            <w:tcW w:type="dxa" w:w="1234"/>
          </w:tcPr>
          <w:p>
            <w:r>
              <w:t>rap rock / dance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Seo Taiji and Boys</w:t>
            </w:r>
          </w:p>
        </w:tc>
        <w:tc>
          <w:tcPr>
            <w:tcW w:type="dxa" w:w="1234"/>
          </w:tcPr>
          <w:p>
            <w:r>
              <w:t>Seo Taiji and Boys II</w:t>
            </w:r>
          </w:p>
        </w:tc>
        <w:tc>
          <w:tcPr>
            <w:tcW w:type="dxa" w:w="1234"/>
          </w:tcPr>
          <w:p>
            <w:r>
              <w:t>1993</w:t>
            </w:r>
          </w:p>
        </w:tc>
        <w:tc>
          <w:tcPr>
            <w:tcW w:type="dxa" w:w="1234"/>
          </w:tcPr>
          <w:p>
            <w:r>
              <w:t>rap / dance /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Seo Taiji and Boys</w:t>
            </w:r>
          </w:p>
        </w:tc>
        <w:tc>
          <w:tcPr>
            <w:tcW w:type="dxa" w:w="1234"/>
          </w:tcPr>
          <w:p>
            <w:r>
              <w:t>Seo Taiji and Boys III</w:t>
            </w:r>
          </w:p>
        </w:tc>
        <w:tc>
          <w:tcPr>
            <w:tcW w:type="dxa" w:w="1234"/>
          </w:tcPr>
          <w:p>
            <w:r>
              <w:t>1994</w:t>
            </w:r>
          </w:p>
        </w:tc>
        <w:tc>
          <w:tcPr>
            <w:tcW w:type="dxa" w:w="1234"/>
          </w:tcPr>
          <w:p>
            <w:r>
              <w:t>alternative rock / rap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Panic</w:t>
            </w:r>
          </w:p>
        </w:tc>
        <w:tc>
          <w:tcPr>
            <w:tcW w:type="dxa" w:w="1234"/>
          </w:tcPr>
          <w:p>
            <w:r>
              <w:t>Panic</w:t>
            </w:r>
          </w:p>
        </w:tc>
        <w:tc>
          <w:tcPr>
            <w:tcW w:type="dxa" w:w="1234"/>
          </w:tcPr>
          <w:p>
            <w:r>
              <w:t>1995</w:t>
            </w:r>
          </w:p>
        </w:tc>
        <w:tc>
          <w:tcPr>
            <w:tcW w:type="dxa" w:w="1234"/>
          </w:tcPr>
          <w:p>
            <w:r>
              <w:t>alternative rock /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Panic</w:t>
            </w:r>
          </w:p>
        </w:tc>
        <w:tc>
          <w:tcPr>
            <w:tcW w:type="dxa" w:w="1234"/>
          </w:tcPr>
          <w:p>
            <w:r>
              <w:t>Sea Within</w:t>
            </w:r>
          </w:p>
        </w:tc>
        <w:tc>
          <w:tcPr>
            <w:tcW w:type="dxa" w:w="1234"/>
          </w:tcPr>
          <w:p>
            <w:r>
              <w:t>1996</w:t>
            </w:r>
          </w:p>
        </w:tc>
        <w:tc>
          <w:tcPr>
            <w:tcW w:type="dxa" w:w="1234"/>
          </w:tcPr>
          <w:p>
            <w:r>
              <w:t>alternative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015B</w:t>
            </w:r>
          </w:p>
        </w:tc>
        <w:tc>
          <w:tcPr>
            <w:tcW w:type="dxa" w:w="1234"/>
          </w:tcPr>
          <w:p>
            <w:r>
              <w:t>The Fourth Movement</w:t>
            </w:r>
          </w:p>
        </w:tc>
        <w:tc>
          <w:tcPr>
            <w:tcW w:type="dxa" w:w="1234"/>
          </w:tcPr>
          <w:p>
            <w:r>
              <w:t>1993</w:t>
            </w:r>
          </w:p>
        </w:tc>
        <w:tc>
          <w:tcPr>
            <w:tcW w:type="dxa" w:w="1234"/>
          </w:tcPr>
          <w:p>
            <w:r>
              <w:t>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Deli Spice</w:t>
            </w:r>
          </w:p>
        </w:tc>
        <w:tc>
          <w:tcPr>
            <w:tcW w:type="dxa" w:w="1234"/>
          </w:tcPr>
          <w:p>
            <w:r>
              <w:t>Deli Spice</w:t>
            </w:r>
          </w:p>
        </w:tc>
        <w:tc>
          <w:tcPr>
            <w:tcW w:type="dxa" w:w="1234"/>
          </w:tcPr>
          <w:p>
            <w:r>
              <w:t>1997</w:t>
            </w:r>
          </w:p>
        </w:tc>
        <w:tc>
          <w:tcPr>
            <w:tcW w:type="dxa" w:w="1234"/>
          </w:tcPr>
          <w:p>
            <w:r>
              <w:t>modern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The Classic</w:t>
            </w:r>
          </w:p>
        </w:tc>
        <w:tc>
          <w:tcPr>
            <w:tcW w:type="dxa" w:w="1234"/>
          </w:tcPr>
          <w:p>
            <w:r>
              <w:t>The Classic</w:t>
            </w:r>
          </w:p>
        </w:tc>
        <w:tc>
          <w:tcPr>
            <w:tcW w:type="dxa" w:w="1234"/>
          </w:tcPr>
          <w:p>
            <w:r>
              <w:t>1994</w:t>
            </w:r>
          </w:p>
        </w:tc>
        <w:tc>
          <w:tcPr>
            <w:tcW w:type="dxa" w:w="1234"/>
          </w:tcPr>
          <w:p>
            <w:r>
              <w:t>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Toy</w:t>
            </w:r>
          </w:p>
        </w:tc>
        <w:tc>
          <w:tcPr>
            <w:tcW w:type="dxa" w:w="1234"/>
          </w:tcPr>
          <w:p>
            <w:r>
              <w:t>A Night In Seoul</w:t>
            </w:r>
          </w:p>
        </w:tc>
        <w:tc>
          <w:tcPr>
            <w:tcW w:type="dxa" w:w="1234"/>
          </w:tcPr>
          <w:p>
            <w:r>
              <w:t>1999</w:t>
            </w:r>
          </w:p>
        </w:tc>
        <w:tc>
          <w:tcPr>
            <w:tcW w:type="dxa" w:w="1234"/>
          </w:tcPr>
          <w:p>
            <w:r>
              <w:t>pop / ballad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Lee Sora</w:t>
            </w:r>
          </w:p>
        </w:tc>
        <w:tc>
          <w:tcPr>
            <w:tcW w:type="dxa" w:w="1234"/>
          </w:tcPr>
          <w:p>
            <w:r>
              <w:t>Vol. 6: Nunsseopdal</w:t>
            </w:r>
          </w:p>
        </w:tc>
        <w:tc>
          <w:tcPr>
            <w:tcW w:type="dxa" w:w="1234"/>
          </w:tcPr>
          <w:p>
            <w:r>
              <w:t>2004</w:t>
            </w:r>
          </w:p>
        </w:tc>
        <w:tc>
          <w:tcPr>
            <w:tcW w:type="dxa" w:w="1234"/>
          </w:tcPr>
          <w:p>
            <w:r>
              <w:t>ballad / art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Lee Sora</w:t>
            </w:r>
          </w:p>
        </w:tc>
        <w:tc>
          <w:tcPr>
            <w:tcW w:type="dxa" w:w="1234"/>
          </w:tcPr>
          <w:p>
            <w:r>
              <w:t>Diary</w:t>
            </w:r>
          </w:p>
        </w:tc>
        <w:tc>
          <w:tcPr>
            <w:tcW w:type="dxa" w:w="1234"/>
          </w:tcPr>
          <w:p>
            <w:r>
              <w:t>2002</w:t>
            </w:r>
          </w:p>
        </w:tc>
        <w:tc>
          <w:tcPr>
            <w:tcW w:type="dxa" w:w="1234"/>
          </w:tcPr>
          <w:p>
            <w:r>
              <w:t>ballad /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Lee Juck</w:t>
            </w:r>
          </w:p>
        </w:tc>
        <w:tc>
          <w:tcPr>
            <w:tcW w:type="dxa" w:w="1234"/>
          </w:tcPr>
          <w:p>
            <w:r>
              <w:t>Dead End</w:t>
            </w:r>
          </w:p>
        </w:tc>
        <w:tc>
          <w:tcPr>
            <w:tcW w:type="dxa" w:w="1234"/>
          </w:tcPr>
          <w:p>
            <w:r>
              <w:t>1999</w:t>
            </w:r>
          </w:p>
        </w:tc>
        <w:tc>
          <w:tcPr>
            <w:tcW w:type="dxa" w:w="1234"/>
          </w:tcPr>
          <w:p>
            <w:r>
              <w:t>pop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Kim Dong Ryul</w:t>
            </w:r>
          </w:p>
        </w:tc>
        <w:tc>
          <w:tcPr>
            <w:tcW w:type="dxa" w:w="1234"/>
          </w:tcPr>
          <w:p>
            <w:r>
              <w:t>The Shadow of Forgetfulness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  <w:tc>
          <w:tcPr>
            <w:tcW w:type="dxa" w:w="1234"/>
          </w:tcPr>
          <w:p>
            <w:r>
              <w:t>ballad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Brown Eyes</w:t>
            </w:r>
          </w:p>
        </w:tc>
        <w:tc>
          <w:tcPr>
            <w:tcW w:type="dxa" w:w="1234"/>
          </w:tcPr>
          <w:p>
            <w:r>
              <w:t>Brown Eyes</w:t>
            </w:r>
          </w:p>
        </w:tc>
        <w:tc>
          <w:tcPr>
            <w:tcW w:type="dxa" w:w="1234"/>
          </w:tcPr>
          <w:p>
            <w:r>
              <w:t>2001</w:t>
            </w:r>
          </w:p>
        </w:tc>
        <w:tc>
          <w:tcPr>
            <w:tcW w:type="dxa" w:w="1234"/>
          </w:tcPr>
          <w:p>
            <w:r>
              <w:t>R&amp;B / ballad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Brown Eyed Soul</w:t>
            </w:r>
          </w:p>
        </w:tc>
        <w:tc>
          <w:tcPr>
            <w:tcW w:type="dxa" w:w="1234"/>
          </w:tcPr>
          <w:p>
            <w:r>
              <w:t>Soul Free</w:t>
            </w:r>
          </w:p>
        </w:tc>
        <w:tc>
          <w:tcPr>
            <w:tcW w:type="dxa" w:w="1234"/>
          </w:tcPr>
          <w:p>
            <w:r>
              <w:t>2003</w:t>
            </w:r>
          </w:p>
        </w:tc>
        <w:tc>
          <w:tcPr>
            <w:tcW w:type="dxa" w:w="1234"/>
          </w:tcPr>
          <w:p>
            <w:r>
              <w:t>R&amp;B / soul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W&amp;Whale</w:t>
            </w:r>
          </w:p>
        </w:tc>
        <w:tc>
          <w:tcPr>
            <w:tcW w:type="dxa" w:w="1234"/>
          </w:tcPr>
          <w:p>
            <w:r>
              <w:t>Hardboiled</w:t>
            </w:r>
          </w:p>
        </w:tc>
        <w:tc>
          <w:tcPr>
            <w:tcW w:type="dxa" w:w="1234"/>
          </w:tcPr>
          <w:p>
            <w:r>
              <w:t>2008</w:t>
            </w:r>
          </w:p>
        </w:tc>
        <w:tc>
          <w:tcPr>
            <w:tcW w:type="dxa" w:w="1234"/>
          </w:tcPr>
          <w:p>
            <w:r>
              <w:t>electropop / modern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Lucid Fall</w:t>
            </w:r>
          </w:p>
        </w:tc>
        <w:tc>
          <w:tcPr>
            <w:tcW w:type="dxa" w:w="1234"/>
          </w:tcPr>
          <w:p>
            <w:r>
              <w:t>Lucid Fall</w:t>
            </w:r>
          </w:p>
        </w:tc>
        <w:tc>
          <w:tcPr>
            <w:tcW w:type="dxa" w:w="1234"/>
          </w:tcPr>
          <w:p>
            <w:r>
              <w:t>2001</w:t>
            </w:r>
          </w:p>
        </w:tc>
        <w:tc>
          <w:tcPr>
            <w:tcW w:type="dxa" w:w="1234"/>
          </w:tcPr>
          <w:p>
            <w:r>
              <w:t>folk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Lucid Fall</w:t>
            </w:r>
          </w:p>
        </w:tc>
        <w:tc>
          <w:tcPr>
            <w:tcW w:type="dxa" w:w="1234"/>
          </w:tcPr>
          <w:p>
            <w:r>
              <w:t>Oh, Love</w:t>
            </w:r>
          </w:p>
        </w:tc>
        <w:tc>
          <w:tcPr>
            <w:tcW w:type="dxa" w:w="1234"/>
          </w:tcPr>
          <w:p>
            <w:r>
              <w:t>2005</w:t>
            </w:r>
          </w:p>
        </w:tc>
        <w:tc>
          <w:tcPr>
            <w:tcW w:type="dxa" w:w="1234"/>
          </w:tcPr>
          <w:p>
            <w:r>
              <w:t>folk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Jaurim</w:t>
            </w:r>
          </w:p>
        </w:tc>
        <w:tc>
          <w:tcPr>
            <w:tcW w:type="dxa" w:w="1234"/>
          </w:tcPr>
          <w:p>
            <w:r>
              <w:t>Purple Heart</w:t>
            </w:r>
          </w:p>
        </w:tc>
        <w:tc>
          <w:tcPr>
            <w:tcW w:type="dxa" w:w="1234"/>
          </w:tcPr>
          <w:p>
            <w:r>
              <w:t>1997</w:t>
            </w:r>
          </w:p>
        </w:tc>
        <w:tc>
          <w:tcPr>
            <w:tcW w:type="dxa" w:w="1234"/>
          </w:tcPr>
          <w:p>
            <w:r>
              <w:t>alternative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Jaurim</w:t>
            </w:r>
          </w:p>
        </w:tc>
        <w:tc>
          <w:tcPr>
            <w:tcW w:type="dxa" w:w="1234"/>
          </w:tcPr>
          <w:p>
            <w:r>
              <w:t>The Wonderland</w:t>
            </w:r>
          </w:p>
        </w:tc>
        <w:tc>
          <w:tcPr>
            <w:tcW w:type="dxa" w:w="1234"/>
          </w:tcPr>
          <w:p>
            <w:r>
              <w:t>2000</w:t>
            </w:r>
          </w:p>
        </w:tc>
        <w:tc>
          <w:tcPr>
            <w:tcW w:type="dxa" w:w="1234"/>
          </w:tcPr>
          <w:p>
            <w:r>
              <w:t>alternative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Sister's Barbershop</w:t>
            </w:r>
          </w:p>
        </w:tc>
        <w:tc>
          <w:tcPr>
            <w:tcW w:type="dxa" w:w="1234"/>
          </w:tcPr>
          <w:p>
            <w:r>
              <w:t>Most Ordinary Existence</w:t>
            </w:r>
          </w:p>
        </w:tc>
        <w:tc>
          <w:tcPr>
            <w:tcW w:type="dxa" w:w="1234"/>
          </w:tcPr>
          <w:p>
            <w:r>
              <w:t>2008</w:t>
            </w:r>
          </w:p>
        </w:tc>
        <w:tc>
          <w:tcPr>
            <w:tcW w:type="dxa" w:w="1234"/>
          </w:tcPr>
          <w:p>
            <w:r>
              <w:t>indie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Sister's Barbershop</w:t>
            </w:r>
          </w:p>
        </w:tc>
        <w:tc>
          <w:tcPr>
            <w:tcW w:type="dxa" w:w="1234"/>
          </w:tcPr>
          <w:p>
            <w:r>
              <w:t>Who Is the Veteran?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  <w:tc>
          <w:tcPr>
            <w:tcW w:type="dxa" w:w="1234"/>
          </w:tcPr>
          <w:p>
            <w:r>
              <w:t>indie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Crying Nut</w:t>
            </w:r>
          </w:p>
        </w:tc>
        <w:tc>
          <w:tcPr>
            <w:tcW w:type="dxa" w:w="1234"/>
          </w:tcPr>
          <w:p>
            <w:r>
              <w:t>Speed Up Losers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  <w:tc>
          <w:tcPr>
            <w:tcW w:type="dxa" w:w="1234"/>
          </w:tcPr>
          <w:p>
            <w:r>
              <w:t>punk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No Brain</w:t>
            </w:r>
          </w:p>
        </w:tc>
        <w:tc>
          <w:tcPr>
            <w:tcW w:type="dxa" w:w="1234"/>
          </w:tcPr>
          <w:p>
            <w:r>
              <w:t>Youth 98</w:t>
            </w:r>
          </w:p>
        </w:tc>
        <w:tc>
          <w:tcPr>
            <w:tcW w:type="dxa" w:w="1234"/>
          </w:tcPr>
          <w:p>
            <w:r>
              <w:t>1998</w:t>
            </w:r>
          </w:p>
        </w:tc>
        <w:tc>
          <w:tcPr>
            <w:tcW w:type="dxa" w:w="1234"/>
          </w:tcPr>
          <w:p>
            <w:r>
              <w:t>punk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Bulldog Mansion</w:t>
            </w:r>
          </w:p>
        </w:tc>
        <w:tc>
          <w:tcPr>
            <w:tcW w:type="dxa" w:w="1234"/>
          </w:tcPr>
          <w:p>
            <w:r>
              <w:t>Funk</w:t>
            </w:r>
          </w:p>
        </w:tc>
        <w:tc>
          <w:tcPr>
            <w:tcW w:type="dxa" w:w="1234"/>
          </w:tcPr>
          <w:p>
            <w:r>
              <w:t>2002</w:t>
            </w:r>
          </w:p>
        </w:tc>
        <w:tc>
          <w:tcPr>
            <w:tcW w:type="dxa" w:w="1234"/>
          </w:tcPr>
          <w:p>
            <w:r>
              <w:t>funk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Peppertones</w:t>
            </w:r>
          </w:p>
        </w:tc>
        <w:tc>
          <w:tcPr>
            <w:tcW w:type="dxa" w:w="1234"/>
          </w:tcPr>
          <w:p>
            <w:r>
              <w:t>Colorful Express</w:t>
            </w:r>
          </w:p>
        </w:tc>
        <w:tc>
          <w:tcPr>
            <w:tcW w:type="dxa" w:w="1234"/>
          </w:tcPr>
          <w:p>
            <w:r>
              <w:t>2005</w:t>
            </w:r>
          </w:p>
        </w:tc>
        <w:tc>
          <w:tcPr>
            <w:tcW w:type="dxa" w:w="1234"/>
          </w:tcPr>
          <w:p>
            <w:r>
              <w:t>indie pop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Mot</w:t>
            </w:r>
          </w:p>
        </w:tc>
        <w:tc>
          <w:tcPr>
            <w:tcW w:type="dxa" w:w="1234"/>
          </w:tcPr>
          <w:p>
            <w:r>
              <w:t>Non-Linear</w:t>
            </w:r>
          </w:p>
        </w:tc>
        <w:tc>
          <w:tcPr>
            <w:tcW w:type="dxa" w:w="1234"/>
          </w:tcPr>
          <w:p>
            <w:r>
              <w:t>2004</w:t>
            </w:r>
          </w:p>
        </w:tc>
        <w:tc>
          <w:tcPr>
            <w:tcW w:type="dxa" w:w="1234"/>
          </w:tcPr>
          <w:p>
            <w:r>
              <w:t>modern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MOT</w:t>
            </w:r>
          </w:p>
        </w:tc>
        <w:tc>
          <w:tcPr>
            <w:tcW w:type="dxa" w:w="1234"/>
          </w:tcPr>
          <w:p>
            <w:r>
              <w:t>Strange Season</w:t>
            </w:r>
          </w:p>
        </w:tc>
        <w:tc>
          <w:tcPr>
            <w:tcW w:type="dxa" w:w="1234"/>
          </w:tcPr>
          <w:p>
            <w:r>
              <w:t>2007</w:t>
            </w:r>
          </w:p>
        </w:tc>
        <w:tc>
          <w:tcPr>
            <w:tcW w:type="dxa" w:w="1234"/>
          </w:tcPr>
          <w:p>
            <w:r>
              <w:t>modern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3rd Line Butterfly</w:t>
            </w:r>
          </w:p>
        </w:tc>
        <w:tc>
          <w:tcPr>
            <w:tcW w:type="dxa" w:w="1234"/>
          </w:tcPr>
          <w:p>
            <w:r>
              <w:t>Time Table</w:t>
            </w:r>
          </w:p>
        </w:tc>
        <w:tc>
          <w:tcPr>
            <w:tcW w:type="dxa" w:w="1234"/>
          </w:tcPr>
          <w:p>
            <w:r>
              <w:t>2004</w:t>
            </w:r>
          </w:p>
        </w:tc>
        <w:tc>
          <w:tcPr>
            <w:tcW w:type="dxa" w:w="1234"/>
          </w:tcPr>
          <w:p>
            <w:r>
              <w:t>modern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3rd Line Butterfly</w:t>
            </w:r>
          </w:p>
        </w:tc>
        <w:tc>
          <w:tcPr>
            <w:tcW w:type="dxa" w:w="1234"/>
          </w:tcPr>
          <w:p>
            <w:r>
              <w:t>Dreamtalk</w:t>
            </w:r>
          </w:p>
        </w:tc>
        <w:tc>
          <w:tcPr>
            <w:tcW w:type="dxa" w:w="1234"/>
          </w:tcPr>
          <w:p>
            <w:r>
              <w:t>2012</w:t>
            </w:r>
          </w:p>
        </w:tc>
        <w:tc>
          <w:tcPr>
            <w:tcW w:type="dxa" w:w="1234"/>
          </w:tcPr>
          <w:p>
            <w:r>
              <w:t>modern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Kiha &amp; The Faces</w:t>
            </w:r>
          </w:p>
        </w:tc>
        <w:tc>
          <w:tcPr>
            <w:tcW w:type="dxa" w:w="1234"/>
          </w:tcPr>
          <w:p>
            <w:r>
              <w:t>Living Without Possession</w:t>
            </w:r>
          </w:p>
        </w:tc>
        <w:tc>
          <w:tcPr>
            <w:tcW w:type="dxa" w:w="1234"/>
          </w:tcPr>
          <w:p>
            <w:r>
              <w:t>2009</w:t>
            </w:r>
          </w:p>
        </w:tc>
        <w:tc>
          <w:tcPr>
            <w:tcW w:type="dxa" w:w="1234"/>
          </w:tcPr>
          <w:p>
            <w:r>
              <w:t>indie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  <w:tr>
        <w:tc>
          <w:tcPr>
            <w:tcW w:type="dxa" w:w="1234"/>
          </w:tcPr>
          <w:p>
            <w:r>
              <w:t>Korean domestic</w:t>
            </w:r>
          </w:p>
        </w:tc>
        <w:tc>
          <w:tcPr>
            <w:tcW w:type="dxa" w:w="1234"/>
          </w:tcPr>
          <w:p>
            <w:r>
              <w:t>Kiha &amp; The Faces</w:t>
            </w:r>
          </w:p>
        </w:tc>
        <w:tc>
          <w:tcPr>
            <w:tcW w:type="dxa" w:w="1234"/>
          </w:tcPr>
          <w:p>
            <w:r>
              <w:t>Kiha &amp; The Faces</w:t>
            </w:r>
          </w:p>
        </w:tc>
        <w:tc>
          <w:tcPr>
            <w:tcW w:type="dxa" w:w="1234"/>
          </w:tcPr>
          <w:p>
            <w:r>
              <w:t>2011</w:t>
            </w:r>
          </w:p>
        </w:tc>
        <w:tc>
          <w:tcPr>
            <w:tcW w:type="dxa" w:w="1234"/>
          </w:tcPr>
          <w:p>
            <w:r>
              <w:t>indie rock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canon</w:t>
            </w:r>
          </w:p>
        </w:tc>
      </w:tr>
    </w:tbl>
    <w:p>
      <w:r>
        <w:br/>
        <w:t>Full catalog contains 315 entries.</w:t>
      </w:r>
    </w:p>
    <w:p>
      <w:pPr>
        <w:pStyle w:val="Heading1"/>
      </w:pPr>
      <w:r>
        <w:t>Step 5 — Gaps and Caveats</w:t>
      </w:r>
    </w:p>
    <w:p>
      <w:r>
        <w:t>- No direct dataset exists specifically for 'serious Korean album listeners'.</w:t>
        <w:br/>
        <w:t>- Platform data (Melon, Spotify) reflects broader audiences.</w:t>
        <w:br/>
        <w:t>- Community data (RYM, forums) is biased toward younger, globalized users.</w:t>
        <w:br/>
        <w:t>- Genre classification varies across sources.</w:t>
        <w:br/>
        <w:t>- Spotify naming inconsistencies require normalization before database import.</w:t>
      </w:r>
    </w:p>
    <w:p>
      <w:pPr>
        <w:pStyle w:val="Heading1"/>
      </w:pPr>
      <w:r>
        <w:t>Sources</w:t>
      </w:r>
    </w:p>
    <w:p>
      <w:r>
        <w:t>- Circle Chart Annual Reports</w:t>
        <w:br/>
        <w:t>- Korean Music Awards archive</w:t>
        <w:br/>
        <w:t>- Melon &amp; Hankyoreh Top Albums Lists</w:t>
        <w:br/>
        <w:t>- IZM Year-End Critic Lists</w:t>
        <w:br/>
        <w:t>- Bugs Editorial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